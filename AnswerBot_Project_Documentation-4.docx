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PROJECT DOCUMENTATION</w:t>
      </w:r>
    </w:p>
    <w:p>
      <w:pPr>
        <w:spacing w:after="160"/>
        <w:jc w:val="center"/>
      </w:pPr>
      <w:r>
        <w:rPr>
          <w:rFonts w:ascii="Times New Roman" w:hAnsi="Times New Roman"/>
          <w:b/>
          <w:sz w:val="56"/>
        </w:rPr>
        <w:t>ANSWERBOT</w:t>
      </w:r>
    </w:p>
    <w:p>
      <w:pPr>
        <w:spacing w:after="160"/>
        <w:jc w:val="center"/>
      </w:pPr>
      <w:r>
        <w:rPr>
          <w:rFonts w:ascii="Times New Roman" w:hAnsi="Times New Roman"/>
          <w:b/>
          <w:sz w:val="32"/>
        </w:rPr>
        <w:t>AI-Powered FAQ &amp; Customer Support Automation</w:t>
      </w:r>
    </w:p>
    <w:p>
      <w:pPr>
        <w:spacing w:after="560"/>
        <w:jc w:val="center"/>
      </w:pPr>
      <w:r>
        <w:rPr>
          <w:rFonts w:ascii="Times New Roman" w:hAnsi="Times New Roman"/>
          <w:b w:val="0"/>
          <w:sz w:val="24"/>
        </w:rPr>
        <w:t>A secure REST API platform for intelligent FAQ generation,</w:t>
        <w:br/>
        <w:t>semantic search, and customer support workflows</w:t>
      </w:r>
    </w:p>
    <w:p>
      <w:pPr>
        <w:spacing w:after="160"/>
        <w:jc w:val="center"/>
      </w:pPr>
      <w:r>
        <w:rPr>
          <w:rFonts w:ascii="Times New Roman" w:hAnsi="Times New Roman"/>
          <w:b/>
          <w:sz w:val="24"/>
        </w:rPr>
        <w:t>TEAM ID: SWTID-2026-8816</w:t>
      </w:r>
    </w:p>
    <w:p>
      <w:pPr>
        <w:spacing w:after="360"/>
        <w:jc w:val="center"/>
      </w:pPr>
      <w:r>
        <w:rPr>
          <w:rFonts w:ascii="Times New Roman" w:hAnsi="Times New Roman"/>
          <w:b w:val="0"/>
          <w:sz w:val="24"/>
        </w:rPr>
        <w:t>Team Size: 5</w:t>
      </w:r>
    </w:p>
    <w:p>
      <w:pPr>
        <w:spacing w:after="80"/>
        <w:jc w:val="center"/>
      </w:pPr>
      <w:r>
        <w:rPr>
          <w:rFonts w:ascii="Times New Roman" w:hAnsi="Times New Roman"/>
          <w:b/>
          <w:sz w:val="26"/>
        </w:rPr>
        <w:t>TEAM LEADER</w:t>
      </w:r>
    </w:p>
    <w:p>
      <w:pPr>
        <w:spacing w:after="240"/>
        <w:jc w:val="center"/>
      </w:pPr>
      <w:r>
        <w:rPr>
          <w:rFonts w:ascii="Times New Roman" w:hAnsi="Times New Roman"/>
          <w:b w:val="0"/>
          <w:sz w:val="24"/>
        </w:rPr>
        <w:t>Jannathul Firdhoz</w:t>
      </w:r>
    </w:p>
    <w:p>
      <w:pPr>
        <w:spacing w:after="80"/>
        <w:jc w:val="center"/>
      </w:pPr>
      <w:r>
        <w:rPr>
          <w:rFonts w:ascii="Times New Roman" w:hAnsi="Times New Roman"/>
          <w:b/>
          <w:sz w:val="26"/>
        </w:rPr>
        <w:t>TEAM MEMBERS</w:t>
      </w:r>
    </w:p>
    <w:p>
      <w:pPr>
        <w:spacing w:after="40"/>
        <w:jc w:val="center"/>
      </w:pPr>
      <w:r>
        <w:rPr>
          <w:rFonts w:ascii="Times New Roman" w:hAnsi="Times New Roman"/>
          <w:b w:val="0"/>
          <w:sz w:val="24"/>
        </w:rPr>
        <w:t>Rama Lakshmi M</w:t>
      </w:r>
    </w:p>
    <w:p>
      <w:pPr>
        <w:spacing w:after="40"/>
        <w:jc w:val="center"/>
      </w:pPr>
      <w:r>
        <w:rPr>
          <w:rFonts w:ascii="Times New Roman" w:hAnsi="Times New Roman"/>
          <w:b w:val="0"/>
          <w:sz w:val="24"/>
        </w:rPr>
        <w:t>Abinaya N S</w:t>
      </w:r>
    </w:p>
    <w:p>
      <w:pPr>
        <w:spacing w:after="40"/>
        <w:jc w:val="center"/>
      </w:pPr>
      <w:r>
        <w:rPr>
          <w:rFonts w:ascii="Times New Roman" w:hAnsi="Times New Roman"/>
          <w:b w:val="0"/>
          <w:sz w:val="24"/>
        </w:rPr>
        <w:t>M. Soundarya</w:t>
      </w:r>
    </w:p>
    <w:p>
      <w:pPr>
        <w:spacing w:after="40"/>
        <w:jc w:val="center"/>
      </w:pPr>
      <w:r>
        <w:rPr>
          <w:rFonts w:ascii="Times New Roman" w:hAnsi="Times New Roman"/>
          <w:b w:val="0"/>
          <w:sz w:val="24"/>
        </w:rPr>
        <w:t>Oviya K</w:t>
      </w:r>
    </w:p>
    <w:p>
      <w:r>
        <w:br w:type="page"/>
      </w:r>
    </w:p>
    <w:p>
      <w:pPr>
        <w:pStyle w:val="Heading1"/>
      </w:pPr>
      <w:r>
        <w:t>1. Project Overview</w:t>
      </w:r>
    </w:p>
    <w:p>
      <w:r>
        <w:t>The AI FAQ Assistant is a robust, secure, and intelligent REST API platform designed to streamline FAQ creation, user authentication, and AI-powered content management. The platform is built with Node.js and Express.js, using MongoDB with Mongoose ODM for data modeling and schema validation.</w:t>
      </w:r>
    </w:p>
    <w:p>
      <w:r>
        <w:t>Security is central to the architecture. JWT is used for stateless sessions and route guarding, while bcrypt is used for password encryption. Centralized error handling is included to prevent unhandled data leakage.</w:t>
      </w:r>
    </w:p>
    <w:p>
      <w:pPr>
        <w:pStyle w:val="Heading1"/>
      </w:pPr>
      <w:r>
        <w:t>2. Technology Stack</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2"/>
              </w:rPr>
              <w:t>Technology</w:t>
            </w:r>
          </w:p>
        </w:tc>
        <w:tc>
          <w:tcPr>
            <w:tcW w:type="dxa" w:w="4824"/>
            <w:vAlign w:val="center"/>
          </w:tcPr>
          <w:p>
            <w:r>
              <w:rPr>
                <w:rFonts w:ascii="Times New Roman" w:hAnsi="Times New Roman"/>
                <w:b/>
                <w:sz w:val="22"/>
              </w:rPr>
              <w:t>Purpose / Role</w:t>
            </w:r>
          </w:p>
        </w:tc>
      </w:tr>
      <w:tr>
        <w:tc>
          <w:tcPr>
            <w:tcW w:type="dxa" w:w="4824"/>
            <w:vAlign w:val="center"/>
          </w:tcPr>
          <w:p>
            <w:r>
              <w:rPr>
                <w:rFonts w:ascii="Times New Roman" w:hAnsi="Times New Roman"/>
                <w:sz w:val="22"/>
              </w:rPr>
              <w:t>Node.js</w:t>
            </w:r>
          </w:p>
        </w:tc>
        <w:tc>
          <w:tcPr>
            <w:tcW w:type="dxa" w:w="4824"/>
            <w:vAlign w:val="center"/>
          </w:tcPr>
          <w:p>
            <w:r>
              <w:rPr>
                <w:rFonts w:ascii="Times New Roman" w:hAnsi="Times New Roman"/>
                <w:sz w:val="22"/>
              </w:rPr>
              <w:t>Backend runtime</w:t>
            </w:r>
          </w:p>
        </w:tc>
      </w:tr>
      <w:tr>
        <w:tc>
          <w:tcPr>
            <w:tcW w:type="dxa" w:w="4824"/>
            <w:vAlign w:val="center"/>
          </w:tcPr>
          <w:p>
            <w:r>
              <w:rPr>
                <w:rFonts w:ascii="Times New Roman" w:hAnsi="Times New Roman"/>
                <w:sz w:val="22"/>
              </w:rPr>
              <w:t>Express.js</w:t>
            </w:r>
          </w:p>
        </w:tc>
        <w:tc>
          <w:tcPr>
            <w:tcW w:type="dxa" w:w="4824"/>
            <w:vAlign w:val="center"/>
          </w:tcPr>
          <w:p>
            <w:r>
              <w:rPr>
                <w:rFonts w:ascii="Times New Roman" w:hAnsi="Times New Roman"/>
                <w:sz w:val="22"/>
              </w:rPr>
              <w:t>REST API and backend framework</w:t>
            </w:r>
          </w:p>
        </w:tc>
      </w:tr>
      <w:tr>
        <w:tc>
          <w:tcPr>
            <w:tcW w:type="dxa" w:w="4824"/>
            <w:vAlign w:val="center"/>
          </w:tcPr>
          <w:p>
            <w:r>
              <w:rPr>
                <w:rFonts w:ascii="Times New Roman" w:hAnsi="Times New Roman"/>
                <w:sz w:val="22"/>
              </w:rPr>
              <w:t>MongoDB</w:t>
            </w:r>
          </w:p>
        </w:tc>
        <w:tc>
          <w:tcPr>
            <w:tcW w:type="dxa" w:w="4824"/>
            <w:vAlign w:val="center"/>
          </w:tcPr>
          <w:p>
            <w:r>
              <w:rPr>
                <w:rFonts w:ascii="Times New Roman" w:hAnsi="Times New Roman"/>
                <w:sz w:val="22"/>
              </w:rPr>
              <w:t>Database</w:t>
            </w:r>
          </w:p>
        </w:tc>
      </w:tr>
      <w:tr>
        <w:tc>
          <w:tcPr>
            <w:tcW w:type="dxa" w:w="4824"/>
            <w:vAlign w:val="center"/>
          </w:tcPr>
          <w:p>
            <w:r>
              <w:rPr>
                <w:rFonts w:ascii="Times New Roman" w:hAnsi="Times New Roman"/>
                <w:sz w:val="22"/>
              </w:rPr>
              <w:t>Mongoose ODM</w:t>
            </w:r>
          </w:p>
        </w:tc>
        <w:tc>
          <w:tcPr>
            <w:tcW w:type="dxa" w:w="4824"/>
            <w:vAlign w:val="center"/>
          </w:tcPr>
          <w:p>
            <w:r>
              <w:rPr>
                <w:rFonts w:ascii="Times New Roman" w:hAnsi="Times New Roman"/>
                <w:sz w:val="22"/>
              </w:rPr>
              <w:t>Data modeling and schema validation</w:t>
            </w:r>
          </w:p>
        </w:tc>
      </w:tr>
      <w:tr>
        <w:tc>
          <w:tcPr>
            <w:tcW w:type="dxa" w:w="4824"/>
            <w:vAlign w:val="center"/>
          </w:tcPr>
          <w:p>
            <w:r>
              <w:rPr>
                <w:rFonts w:ascii="Times New Roman" w:hAnsi="Times New Roman"/>
                <w:sz w:val="22"/>
              </w:rPr>
              <w:t>JWT Auth</w:t>
            </w:r>
          </w:p>
        </w:tc>
        <w:tc>
          <w:tcPr>
            <w:tcW w:type="dxa" w:w="4824"/>
            <w:vAlign w:val="center"/>
          </w:tcPr>
          <w:p>
            <w:r>
              <w:rPr>
                <w:rFonts w:ascii="Times New Roman" w:hAnsi="Times New Roman"/>
                <w:sz w:val="22"/>
              </w:rPr>
              <w:t>Stateless sessions and route guarding</w:t>
            </w:r>
          </w:p>
        </w:tc>
      </w:tr>
      <w:tr>
        <w:tc>
          <w:tcPr>
            <w:tcW w:type="dxa" w:w="4824"/>
            <w:vAlign w:val="center"/>
          </w:tcPr>
          <w:p>
            <w:r>
              <w:rPr>
                <w:rFonts w:ascii="Times New Roman" w:hAnsi="Times New Roman"/>
                <w:sz w:val="22"/>
              </w:rPr>
              <w:t>bcrypt</w:t>
            </w:r>
          </w:p>
        </w:tc>
        <w:tc>
          <w:tcPr>
            <w:tcW w:type="dxa" w:w="4824"/>
            <w:vAlign w:val="center"/>
          </w:tcPr>
          <w:p>
            <w:r>
              <w:rPr>
                <w:rFonts w:ascii="Times New Roman" w:hAnsi="Times New Roman"/>
                <w:sz w:val="22"/>
              </w:rPr>
              <w:t>Password encryption</w:t>
            </w:r>
          </w:p>
        </w:tc>
      </w:tr>
      <w:tr>
        <w:tc>
          <w:tcPr>
            <w:tcW w:type="dxa" w:w="4824"/>
            <w:vAlign w:val="center"/>
          </w:tcPr>
          <w:p>
            <w:r>
              <w:rPr>
                <w:rFonts w:ascii="Times New Roman" w:hAnsi="Times New Roman"/>
                <w:sz w:val="22"/>
              </w:rPr>
              <w:t>Google Gemini AI</w:t>
            </w:r>
          </w:p>
        </w:tc>
        <w:tc>
          <w:tcPr>
            <w:tcW w:type="dxa" w:w="4824"/>
            <w:vAlign w:val="center"/>
          </w:tcPr>
          <w:p>
            <w:r>
              <w:rPr>
                <w:rFonts w:ascii="Times New Roman" w:hAnsi="Times New Roman"/>
                <w:sz w:val="22"/>
              </w:rPr>
              <w:t>AI-powered FAQ generation</w:t>
            </w:r>
          </w:p>
        </w:tc>
      </w:tr>
    </w:tbl>
    <w:p>
      <w:pPr>
        <w:pStyle w:val="Heading1"/>
      </w:pPr>
      <w:r>
        <w:t>3. Scenario-Based Case Study</w:t>
      </w:r>
    </w:p>
    <w:p>
      <w:pPr>
        <w:pStyle w:val="Heading2"/>
      </w:pPr>
      <w:r>
        <w:t>3.1 Background</w:t>
      </w:r>
    </w:p>
    <w:p>
      <w:r>
        <w:t>Priya, a customer support operations manager, handles massive backlogs of repetitive inquiries but struggles to organize, classify, and summarize them.</w:t>
      </w:r>
    </w:p>
    <w:p>
      <w:pPr>
        <w:pStyle w:val="Heading2"/>
      </w:pPr>
      <w:r>
        <w:t>3.2 Problem</w:t>
      </w:r>
    </w:p>
    <w:p>
      <w:r>
        <w:t>The key problems are time-consuming manual drafting, limited visibility into semantic search matches, and the absence of a unified permission layer to protect private documentation.</w:t>
      </w:r>
    </w:p>
    <w:p>
      <w:pPr>
        <w:pStyle w:val="Heading2"/>
      </w:pPr>
      <w:r>
        <w:t>3.3 Solution</w:t>
      </w:r>
    </w:p>
    <w:p>
      <w:r>
        <w:t>AnswerBot provides a centralized and secure API wrapper with internal verification matrices for content creation, category keywords, and automated text inference.</w:t>
      </w:r>
    </w:p>
    <w:p>
      <w:pPr>
        <w:pStyle w:val="Heading2"/>
      </w:pPr>
      <w:r>
        <w:t>3.4 Outcome</w:t>
      </w:r>
    </w:p>
    <w:p>
      <w:r>
        <w:t>Operational delays are minimized, schema validation helps ensure data integrity, and security tokens ensure that only original authors can modify documents.</w:t>
      </w:r>
    </w:p>
    <w:p>
      <w:pPr>
        <w:pStyle w:val="Heading1"/>
      </w:pPr>
      <w:r>
        <w:t>4. Key Features</w:t>
      </w:r>
    </w:p>
    <w:p>
      <w:pPr>
        <w:spacing w:after="100"/>
      </w:pPr>
      <w:r>
        <w:rPr>
          <w:b/>
        </w:rPr>
        <w:t xml:space="preserve">JWT Authentication &amp; Authorization: </w:t>
      </w:r>
      <w:r>
        <w:t>Secure token-based access protects private endpoints.</w:t>
      </w:r>
    </w:p>
    <w:p>
      <w:pPr>
        <w:spacing w:after="100"/>
      </w:pPr>
      <w:r>
        <w:rPr>
          <w:b/>
        </w:rPr>
        <w:t xml:space="preserve">AI FAQ Generation: </w:t>
      </w:r>
      <w:r>
        <w:t>Google Gemini AI auto-generates questions, answers, and topics.</w:t>
      </w:r>
    </w:p>
    <w:p>
      <w:pPr>
        <w:spacing w:after="100"/>
      </w:pPr>
      <w:r>
        <w:rPr>
          <w:b/>
        </w:rPr>
        <w:t xml:space="preserve">Semantic FAQ Search: </w:t>
      </w:r>
      <w:r>
        <w:t>Intelligent keyword-based search supports fast retrieval.</w:t>
      </w:r>
    </w:p>
    <w:p>
      <w:pPr>
        <w:spacing w:after="100"/>
      </w:pPr>
      <w:r>
        <w:rPr>
          <w:b/>
        </w:rPr>
        <w:t xml:space="preserve">Complete CRUD Operations: </w:t>
      </w:r>
      <w:r>
        <w:t>FAQ records can be created, read, updated, and deleted.</w:t>
      </w:r>
    </w:p>
    <w:p>
      <w:pPr>
        <w:spacing w:after="100"/>
      </w:pPr>
      <w:r>
        <w:rPr>
          <w:b/>
        </w:rPr>
        <w:t xml:space="preserve">Category Management: </w:t>
      </w:r>
      <w:r>
        <w:t>FAQs are organized into structured categories.</w:t>
      </w:r>
    </w:p>
    <w:p>
      <w:pPr>
        <w:spacing w:after="100"/>
      </w:pPr>
      <w:r>
        <w:rPr>
          <w:b/>
        </w:rPr>
        <w:t xml:space="preserve">Password Encryption: </w:t>
      </w:r>
      <w:r>
        <w:t>User passwords are securely hashed using bcrypt.</w:t>
      </w:r>
    </w:p>
    <w:p>
      <w:pPr>
        <w:spacing w:after="100"/>
      </w:pPr>
      <w:r>
        <w:rPr>
          <w:b/>
        </w:rPr>
        <w:t xml:space="preserve">Centralized Error Handling: </w:t>
      </w:r>
      <w:r>
        <w:t>Standardized API responses improve reliability.</w:t>
      </w:r>
    </w:p>
    <w:p>
      <w:pPr>
        <w:spacing w:after="100"/>
      </w:pPr>
      <w:r>
        <w:rPr>
          <w:b/>
        </w:rPr>
        <w:t xml:space="preserve">RESTful Architecture: </w:t>
      </w:r>
      <w:r>
        <w:t>Modular and scalable Express.js backend services.</w:t>
      </w:r>
    </w:p>
    <w:p>
      <w:pPr>
        <w:pStyle w:val="Heading1"/>
      </w:pPr>
      <w:r>
        <w:t>5. System Architecture</w:t>
      </w:r>
    </w:p>
    <w:p>
      <w:r>
        <w:t>The system architecture is organized around the Model, Controller, and View/API routing layers. Requests flow through the Express Server Gateway and Authentication Middleware before reaching granular services. These services use the Database Interface Layer and Gemini AI integration to fulfill requests.</w:t>
      </w:r>
    </w:p>
    <w:p>
      <w:pPr>
        <w:pStyle w:val="Heading2"/>
      </w:pPr>
      <w:r>
        <w:t>5.1 Architecture Flow</w:t>
      </w:r>
    </w:p>
    <w:p>
      <w:pPr>
        <w:spacing w:after="240"/>
        <w:jc w:val="center"/>
      </w:pPr>
      <w:r>
        <w:rPr>
          <w:rFonts w:ascii="Times New Roman" w:hAnsi="Times New Roman"/>
          <w:b/>
          <w:sz w:val="24"/>
        </w:rPr>
        <w:t>Model (Mongoose Schemas) → Controller (Execution Matrix) → View (API Routing Layer)</w:t>
      </w:r>
    </w:p>
    <w:p>
      <w:r>
        <w:t>The architecture combines Express routing, authentication middleware, granular services, database access, and Gemini AI integration.</w:t>
      </w:r>
    </w:p>
    <w:p>
      <w:pPr>
        <w:pStyle w:val="Heading1"/>
      </w:pPr>
      <w:r>
        <w:t>6. Core Data Entities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2"/>
              </w:rPr>
              <w:t>Entity</w:t>
            </w:r>
          </w:p>
        </w:tc>
        <w:tc>
          <w:tcPr>
            <w:tcW w:type="dxa" w:w="4824"/>
            <w:vAlign w:val="center"/>
          </w:tcPr>
          <w:p>
            <w:r>
              <w:rPr>
                <w:rFonts w:ascii="Times New Roman" w:hAnsi="Times New Roman"/>
                <w:b/>
                <w:sz w:val="22"/>
              </w:rPr>
              <w:t>Fields / Attributes</w:t>
            </w:r>
          </w:p>
        </w:tc>
      </w:tr>
      <w:tr>
        <w:tc>
          <w:tcPr>
            <w:tcW w:type="dxa" w:w="4824"/>
            <w:vAlign w:val="center"/>
          </w:tcPr>
          <w:p>
            <w:r>
              <w:rPr>
                <w:rFonts w:ascii="Times New Roman" w:hAnsi="Times New Roman"/>
                <w:sz w:val="22"/>
              </w:rPr>
              <w:t>User</w:t>
            </w:r>
          </w:p>
        </w:tc>
        <w:tc>
          <w:tcPr>
            <w:tcW w:type="dxa" w:w="4824"/>
            <w:vAlign w:val="center"/>
          </w:tcPr>
          <w:p>
            <w:r>
              <w:rPr>
                <w:rFonts w:ascii="Times New Roman" w:hAnsi="Times New Roman"/>
                <w:sz w:val="22"/>
              </w:rPr>
              <w:t>name, email, password (hashed), role</w:t>
            </w:r>
          </w:p>
        </w:tc>
      </w:tr>
      <w:tr>
        <w:tc>
          <w:tcPr>
            <w:tcW w:type="dxa" w:w="4824"/>
            <w:vAlign w:val="center"/>
          </w:tcPr>
          <w:p>
            <w:r>
              <w:rPr>
                <w:rFonts w:ascii="Times New Roman" w:hAnsi="Times New Roman"/>
                <w:sz w:val="22"/>
              </w:rPr>
              <w:t>FAQ</w:t>
            </w:r>
          </w:p>
        </w:tc>
        <w:tc>
          <w:tcPr>
            <w:tcW w:type="dxa" w:w="4824"/>
            <w:vAlign w:val="center"/>
          </w:tcPr>
          <w:p>
            <w:r>
              <w:rPr>
                <w:rFonts w:ascii="Times New Roman" w:hAnsi="Times New Roman"/>
                <w:sz w:val="22"/>
              </w:rPr>
              <w:t>question, answer, category, createdBy</w:t>
            </w:r>
          </w:p>
        </w:tc>
      </w:tr>
      <w:tr>
        <w:tc>
          <w:tcPr>
            <w:tcW w:type="dxa" w:w="4824"/>
            <w:vAlign w:val="center"/>
          </w:tcPr>
          <w:p>
            <w:r>
              <w:rPr>
                <w:rFonts w:ascii="Times New Roman" w:hAnsi="Times New Roman"/>
                <w:sz w:val="22"/>
              </w:rPr>
              <w:t>AI Generation</w:t>
            </w:r>
          </w:p>
        </w:tc>
        <w:tc>
          <w:tcPr>
            <w:tcW w:type="dxa" w:w="4824"/>
            <w:vAlign w:val="center"/>
          </w:tcPr>
          <w:p>
            <w:r>
              <w:rPr>
                <w:rFonts w:ascii="Times New Roman" w:hAnsi="Times New Roman"/>
                <w:sz w:val="22"/>
              </w:rPr>
              <w:t>topic, generatedQuestion, generatedAnswer</w:t>
            </w:r>
          </w:p>
        </w:tc>
      </w:tr>
      <w:tr>
        <w:tc>
          <w:tcPr>
            <w:tcW w:type="dxa" w:w="4824"/>
            <w:vAlign w:val="center"/>
          </w:tcPr>
          <w:p>
            <w:r>
              <w:rPr>
                <w:rFonts w:ascii="Times New Roman" w:hAnsi="Times New Roman"/>
                <w:sz w:val="22"/>
              </w:rPr>
              <w:t>Category</w:t>
            </w:r>
          </w:p>
        </w:tc>
        <w:tc>
          <w:tcPr>
            <w:tcW w:type="dxa" w:w="4824"/>
            <w:vAlign w:val="center"/>
          </w:tcPr>
          <w:p>
            <w:r>
              <w:rPr>
                <w:rFonts w:ascii="Times New Roman" w:hAnsi="Times New Roman"/>
                <w:sz w:val="22"/>
              </w:rPr>
              <w:t>categoryName, description, totalFAQs</w:t>
            </w:r>
          </w:p>
        </w:tc>
      </w:tr>
    </w:tbl>
    <w:p>
      <w:pPr>
        <w:pStyle w:val="Heading1"/>
      </w:pPr>
      <w:r>
        <w:t>7. Roles and Responsibilities</w:t>
      </w:r>
    </w:p>
    <w:p>
      <w:pPr>
        <w:pStyle w:val="Heading2"/>
      </w:pPr>
      <w:r>
        <w:t>7.1 Admin</w:t>
      </w:r>
    </w:p>
    <w:p>
      <w:pPr>
        <w:pStyle w:val="ListBullet"/>
        <w:spacing w:after="80"/>
      </w:pPr>
      <w:r>
        <w:t>Manage all registered users.</w:t>
      </w:r>
    </w:p>
    <w:p>
      <w:pPr>
        <w:pStyle w:val="ListBullet"/>
        <w:spacing w:after="80"/>
      </w:pPr>
      <w:r>
        <w:t>View, update, and delete any FAQ.</w:t>
      </w:r>
    </w:p>
    <w:p>
      <w:pPr>
        <w:pStyle w:val="ListBullet"/>
        <w:spacing w:after="80"/>
      </w:pPr>
      <w:r>
        <w:t>Monitor AI-generated content.</w:t>
      </w:r>
    </w:p>
    <w:p>
      <w:pPr>
        <w:pStyle w:val="ListBullet"/>
        <w:spacing w:after="80"/>
      </w:pPr>
      <w:r>
        <w:t>Manage FAQ categories.</w:t>
      </w:r>
    </w:p>
    <w:p>
      <w:pPr>
        <w:pStyle w:val="Heading2"/>
      </w:pPr>
      <w:r>
        <w:t>7.2 Content Creator</w:t>
      </w:r>
    </w:p>
    <w:p>
      <w:pPr>
        <w:pStyle w:val="ListBullet"/>
        <w:spacing w:after="80"/>
      </w:pPr>
      <w:r>
        <w:t>Create new FAQs.</w:t>
      </w:r>
    </w:p>
    <w:p>
      <w:pPr>
        <w:pStyle w:val="ListBullet"/>
        <w:spacing w:after="80"/>
      </w:pPr>
      <w:r>
        <w:t>Edit and delete owned FAQs.</w:t>
      </w:r>
    </w:p>
    <w:p>
      <w:pPr>
        <w:pStyle w:val="ListBullet"/>
        <w:spacing w:after="80"/>
      </w:pPr>
      <w:r>
        <w:t>Generate FAQs using AI.</w:t>
      </w:r>
    </w:p>
    <w:p>
      <w:pPr>
        <w:pStyle w:val="ListBullet"/>
        <w:spacing w:after="80"/>
      </w:pPr>
      <w:r>
        <w:t>Organize FAQs under categories.</w:t>
      </w:r>
    </w:p>
    <w:p>
      <w:pPr>
        <w:pStyle w:val="Heading2"/>
      </w:pPr>
      <w:r>
        <w:t>7.3 Authenticated User</w:t>
      </w:r>
    </w:p>
    <w:p>
      <w:pPr>
        <w:pStyle w:val="ListBullet"/>
        <w:spacing w:after="80"/>
      </w:pPr>
      <w:r>
        <w:t>View public FAQs.</w:t>
      </w:r>
    </w:p>
    <w:p>
      <w:pPr>
        <w:pStyle w:val="ListBullet"/>
        <w:spacing w:after="80"/>
      </w:pPr>
      <w:r>
        <w:t>Search FAQs using keywords.</w:t>
      </w:r>
    </w:p>
    <w:p>
      <w:pPr>
        <w:pStyle w:val="ListBullet"/>
        <w:spacing w:after="80"/>
      </w:pPr>
      <w:r>
        <w:t>Generate AI-assisted answers.</w:t>
      </w:r>
    </w:p>
    <w:p>
      <w:pPr>
        <w:pStyle w:val="ListBullet"/>
        <w:spacing w:after="80"/>
      </w:pPr>
      <w:r>
        <w:t>Access personal profile.</w:t>
      </w:r>
    </w:p>
    <w:p>
      <w:pPr>
        <w:pStyle w:val="Heading2"/>
      </w:pPr>
      <w:r>
        <w:t>7.4 Public User</w:t>
      </w:r>
    </w:p>
    <w:p>
      <w:pPr>
        <w:pStyle w:val="ListBullet"/>
        <w:spacing w:after="80"/>
      </w:pPr>
      <w:r>
        <w:t>View published FAQs.</w:t>
      </w:r>
    </w:p>
    <w:p>
      <w:pPr>
        <w:pStyle w:val="ListBullet"/>
        <w:spacing w:after="80"/>
      </w:pPr>
      <w:r>
        <w:t>Search FAQs.</w:t>
      </w:r>
    </w:p>
    <w:p>
      <w:pPr>
        <w:pStyle w:val="ListBullet"/>
        <w:spacing w:after="80"/>
      </w:pPr>
      <w:r>
        <w:t>Cannot create, edit, or delete FAQs.</w:t>
      </w:r>
    </w:p>
    <w:p>
      <w:pPr>
        <w:pStyle w:val="ListBullet"/>
        <w:spacing w:after="80"/>
      </w:pPr>
      <w:r>
        <w:t>No protected endpoint access.</w:t>
      </w:r>
    </w:p>
    <w:p>
      <w:pPr>
        <w:pStyle w:val="Heading1"/>
      </w:pPr>
      <w:r>
        <w:t>8. Security and Data Integrity</w:t>
      </w:r>
    </w:p>
    <w:p>
      <w:r>
        <w:t>Security is a central part of the AnswerBot architecture. JWT provides stateless sessions and route guarding for protected endpoints. bcrypt is used to securely hash passwords. Mongoose schema validation supports data structural integrity, while centralized error handling provides standardized responses and helps prevent unhandled data leakage.</w:t>
      </w:r>
    </w:p>
    <w:p>
      <w:pPr>
        <w:pStyle w:val="Heading1"/>
      </w:pPr>
      <w:r>
        <w:t>9. Outcome and Impact</w:t>
      </w:r>
    </w:p>
    <w:p>
      <w:pPr>
        <w:pStyle w:val="ListBullet"/>
        <w:spacing w:after="80"/>
      </w:pPr>
      <w:r>
        <w:t>Operational delays are minimized through a robust, centralized backend.</w:t>
      </w:r>
    </w:p>
    <w:p>
      <w:pPr>
        <w:pStyle w:val="ListBullet"/>
        <w:spacing w:after="80"/>
      </w:pPr>
      <w:r>
        <w:t>Data structural integrity is maintained through automated schema validation.</w:t>
      </w:r>
    </w:p>
    <w:p>
      <w:pPr>
        <w:pStyle w:val="ListBullet"/>
        <w:spacing w:after="80"/>
      </w:pPr>
      <w:r>
        <w:t>Security tokens ensure only original authors can modify their documents.</w:t>
      </w:r>
    </w:p>
    <w:p>
      <w:pPr>
        <w:pStyle w:val="ListBullet"/>
        <w:spacing w:after="80"/>
      </w:pPr>
      <w:r>
        <w:t>High-performance indexing enables real-time data discoverability.</w:t>
      </w:r>
    </w:p>
    <w:p>
      <w:pPr>
        <w:pStyle w:val="Heading1"/>
      </w:pPr>
      <w:r>
        <w:t>10. Project Links</w:t>
      </w:r>
    </w:p>
    <w:p>
      <w:r>
        <w:t>API Testing Video:</w:t>
      </w:r>
    </w:p>
    <w:p>
      <w:r>
        <w:t>drive.google.com/file/d/1u_w1sigiOynhmqTDbj4NBm3CLlMunEWN</w:t>
      </w:r>
    </w:p>
    <w:p>
      <w:r>
        <w:t>Demo Link:</w:t>
      </w:r>
    </w:p>
    <w:p>
      <w:r>
        <w:t>drive.google.com/file/d/1ajAZGgOaowPdyW2x5otcsLI84NeomSYJ</w:t>
      </w:r>
    </w:p>
    <w:p>
      <w:pPr>
        <w:pStyle w:val="Heading1"/>
      </w:pPr>
      <w:r>
        <w:t>11. Conclusion</w:t>
      </w:r>
    </w:p>
    <w:p>
      <w:r>
        <w:t>AnswerBot is an AI-powered FAQ and customer support automation platform presented as a secure REST API. Its documented capabilities include FAQ creation and management, AI-assisted generation using Google Gemini AI, keyword-based FAQ search, category management, role-based access, password hashing, JWT-based protection, schema validation, and centralized error handling.</w:t>
      </w:r>
    </w:p>
    <w:p/>
    <w:p>
      <w:pPr>
        <w:spacing w:after="80"/>
        <w:jc w:val="center"/>
      </w:pPr>
      <w:r>
        <w:rPr>
          <w:rFonts w:ascii="Times New Roman" w:hAnsi="Times New Roman"/>
          <w:b/>
          <w:sz w:val="36"/>
        </w:rPr>
        <w:t>Thank You</w:t>
      </w:r>
    </w:p>
    <w:p>
      <w:pPr>
        <w:spacing w:after="0"/>
        <w:jc w:val="center"/>
      </w:pPr>
      <w:r>
        <w:rPr>
          <w:rFonts w:ascii="Times New Roman" w:hAnsi="Times New Roman"/>
          <w:b/>
          <w:sz w:val="24"/>
        </w:rPr>
        <w:t>Team SWTID-2026-8816</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